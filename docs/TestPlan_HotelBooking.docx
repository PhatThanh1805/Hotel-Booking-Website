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SERVICE DIRECTORY</w:t>
        <w:br/>
        <w:br/>
      </w:r>
      <w:r>
        <w:rPr>
          <w:b/>
          <w:color w:val="1B365D"/>
          <w:sz w:val="40"/>
        </w:rPr>
        <w:t>KẾ HOẠCH KIỂM THỬ</w:t>
        <w:br/>
        <w:t>(SYSTEM TEST PLAN)</w:t>
        <w:br/>
      </w:r>
      <w:r>
        <w:rPr>
          <w:b/>
          <w:color w:val="0066CC"/>
          <w:sz w:val="26"/>
        </w:rPr>
        <w:t>DỰ ÁN: HỆ THỐNG ĐẶT PHÒNG KHÁCH SẠN (HOTEL BOOKING WEBSITE)</w:t>
        <w:br/>
        <w:br/>
      </w:r>
    </w:p>
    <w:tbl>
      <w:tblPr>
        <w:tblW w:type="auto" w:w="0"/>
        <w:jc w:val="center"/>
        <w:tblLook w:firstColumn="1" w:firstRow="1" w:lastColumn="0" w:lastRow="0" w:noHBand="0" w:noVBand="1" w:val="04A0"/>
      </w:tblPr>
      <w:tblGrid>
        <w:gridCol w:w="4680"/>
        <w:gridCol w:w="4680"/>
      </w:tblGrid>
      <w:tr>
        <w:tc>
          <w:tcPr>
            <w:tcW w:type="dxa" w:w="3168"/>
            <w:shd w:fill="F0F4F8"/>
          </w:tcPr>
          <w:p>
            <w:r>
              <w:rPr>
                <w:b/>
              </w:rPr>
              <w:t>Mã dự án</w:t>
            </w:r>
          </w:p>
        </w:tc>
        <w:tc>
          <w:tcPr>
            <w:tcW w:type="dxa" w:w="6192"/>
            <w:shd w:fill="FFFFFF"/>
          </w:tcPr>
          <w:p>
            <w:r>
              <w:t>HB_SOF3032_TESTING</w:t>
            </w:r>
          </w:p>
        </w:tc>
      </w:tr>
      <w:tr>
        <w:tc>
          <w:tcPr>
            <w:tcW w:type="dxa" w:w="3168"/>
            <w:shd w:fill="F0F4F8"/>
          </w:tcPr>
          <w:p>
            <w:r>
              <w:rPr>
                <w:b/>
              </w:rPr>
              <w:t>Mã tài liệu</w:t>
            </w:r>
          </w:p>
        </w:tc>
        <w:tc>
          <w:tcPr>
            <w:tcW w:type="dxa" w:w="6192"/>
            <w:shd w:fill="FFFFFF"/>
          </w:tcPr>
          <w:p>
            <w:r>
              <w:t>TP_HB_2026</w:t>
            </w:r>
          </w:p>
        </w:tc>
      </w:tr>
      <w:tr>
        <w:tc>
          <w:tcPr>
            <w:tcW w:type="dxa" w:w="3168"/>
            <w:shd w:fill="F0F4F8"/>
          </w:tcPr>
          <w:p>
            <w:r>
              <w:rPr>
                <w:b/>
              </w:rPr>
              <w:t>Ngày lập</w:t>
            </w:r>
          </w:p>
        </w:tc>
        <w:tc>
          <w:tcPr>
            <w:tcW w:type="dxa" w:w="6192"/>
            <w:shd w:fill="FFFFFF"/>
          </w:tcPr>
          <w:p>
            <w:r>
              <w:t>26/09/2026</w:t>
            </w:r>
          </w:p>
        </w:tc>
      </w:tr>
      <w:tr>
        <w:tc>
          <w:tcPr>
            <w:tcW w:type="dxa" w:w="3168"/>
            <w:shd w:fill="F0F4F8"/>
          </w:tcPr>
          <w:p>
            <w:r>
              <w:rPr>
                <w:b/>
              </w:rPr>
              <w:t>Giảng viên hướng dẫn</w:t>
            </w:r>
          </w:p>
        </w:tc>
        <w:tc>
          <w:tcPr>
            <w:tcW w:type="dxa" w:w="6192"/>
            <w:shd w:fill="FFFFFF"/>
          </w:tcPr>
          <w:p>
            <w:r>
              <w:t>Chu Thị Ngân</w:t>
            </w:r>
          </w:p>
        </w:tc>
      </w:tr>
      <w:tr>
        <w:tc>
          <w:tcPr>
            <w:tcW w:type="dxa" w:w="3168"/>
            <w:shd w:fill="F0F4F8"/>
          </w:tcPr>
          <w:p>
            <w:r>
              <w:rPr>
                <w:b/>
              </w:rPr>
              <w:t>Đơn vị thực hiện</w:t>
            </w:r>
          </w:p>
        </w:tc>
        <w:tc>
          <w:tcPr>
            <w:tcW w:type="dxa" w:w="6192"/>
            <w:shd w:fill="FFFFFF"/>
          </w:tcPr>
          <w:p>
            <w:r>
              <w:t>Nhóm Kiểm thử Phần mềm - Hotel Booking Team</w:t>
            </w:r>
          </w:p>
        </w:tc>
      </w:tr>
    </w:tbl>
    <w:p>
      <w:r>
        <w:br/>
      </w:r>
    </w:p>
    <w:p>
      <w:pPr>
        <w:pStyle w:val="Heading2"/>
      </w:pPr>
      <w:r>
        <w:t>BẢN GHI NHẬN THAY ĐỔI TÀI LIỆU</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B365D"/>
          </w:tcPr>
          <w:p>
            <w:r>
              <w:rPr>
                <w:b/>
                <w:color w:val="FFFFFF"/>
              </w:rPr>
              <w:t>Ngày</w:t>
            </w:r>
          </w:p>
        </w:tc>
        <w:tc>
          <w:tcPr>
            <w:tcW w:type="dxa" w:w="1560"/>
            <w:shd w:fill="1B365D"/>
          </w:tcPr>
          <w:p>
            <w:r>
              <w:rPr>
                <w:b/>
                <w:color w:val="FFFFFF"/>
              </w:rPr>
              <w:t>Vị trí</w:t>
            </w:r>
          </w:p>
        </w:tc>
        <w:tc>
          <w:tcPr>
            <w:tcW w:type="dxa" w:w="1560"/>
            <w:shd w:fill="1B365D"/>
          </w:tcPr>
          <w:p>
            <w:r>
              <w:rPr>
                <w:b/>
                <w:color w:val="FFFFFF"/>
              </w:rPr>
              <w:t>Lý do</w:t>
            </w:r>
          </w:p>
        </w:tc>
        <w:tc>
          <w:tcPr>
            <w:tcW w:type="dxa" w:w="1560"/>
            <w:shd w:fill="1B365D"/>
          </w:tcPr>
          <w:p>
            <w:r>
              <w:rPr>
                <w:b/>
                <w:color w:val="FFFFFF"/>
              </w:rPr>
              <w:t>Nguồn gốc</w:t>
            </w:r>
          </w:p>
        </w:tc>
        <w:tc>
          <w:tcPr>
            <w:tcW w:type="dxa" w:w="1560"/>
            <w:shd w:fill="1B365D"/>
          </w:tcPr>
          <w:p>
            <w:r>
              <w:rPr>
                <w:b/>
                <w:color w:val="FFFFFF"/>
              </w:rPr>
              <w:t>Phiên bản</w:t>
            </w:r>
          </w:p>
        </w:tc>
        <w:tc>
          <w:tcPr>
            <w:tcW w:type="dxa" w:w="1560"/>
            <w:shd w:fill="1B365D"/>
          </w:tcPr>
          <w:p>
            <w:r>
              <w:rPr>
                <w:b/>
                <w:color w:val="FFFFFF"/>
              </w:rPr>
              <w:t>Mô tả thay đổi</w:t>
            </w:r>
          </w:p>
        </w:tc>
      </w:tr>
      <w:tr>
        <w:tc>
          <w:tcPr>
            <w:tcW w:type="dxa" w:w="1560"/>
            <w:shd w:fill="F9FAFB"/>
          </w:tcPr>
          <w:p>
            <w:r>
              <w:t>25/09/2026</w:t>
            </w:r>
          </w:p>
        </w:tc>
        <w:tc>
          <w:tcPr>
            <w:tcW w:type="dxa" w:w="1560"/>
            <w:shd w:fill="F9FAFB"/>
          </w:tcPr>
          <w:p>
            <w:r>
              <w:t>Toàn bộ</w:t>
            </w:r>
          </w:p>
        </w:tc>
        <w:tc>
          <w:tcPr>
            <w:tcW w:type="dxa" w:w="1560"/>
            <w:shd w:fill="F9FAFB"/>
          </w:tcPr>
          <w:p>
            <w:r>
              <w:t>Khởi tạo tài liệu Test Plan</w:t>
            </w:r>
          </w:p>
        </w:tc>
        <w:tc>
          <w:tcPr>
            <w:tcW w:type="dxa" w:w="1560"/>
            <w:shd w:fill="F9FAFB"/>
          </w:tcPr>
          <w:p>
            <w:r>
              <w:t>Nhóm Test</w:t>
            </w:r>
          </w:p>
        </w:tc>
        <w:tc>
          <w:tcPr>
            <w:tcW w:type="dxa" w:w="1560"/>
            <w:shd w:fill="F9FAFB"/>
          </w:tcPr>
          <w:p>
            <w:r>
              <w:t>v1.0</w:t>
            </w:r>
          </w:p>
        </w:tc>
        <w:tc>
          <w:tcPr>
            <w:tcW w:type="dxa" w:w="1560"/>
            <w:shd w:fill="F9FAFB"/>
          </w:tcPr>
          <w:p>
            <w:r>
              <w:t>Khởi tạo kế hoạch kiểm thử cho 5 Giai đoạn</w:t>
            </w:r>
          </w:p>
        </w:tc>
      </w:tr>
      <w:tr>
        <w:tc>
          <w:tcPr>
            <w:tcW w:type="dxa" w:w="1560"/>
            <w:shd w:fill="FFFFFF"/>
          </w:tcPr>
          <w:p>
            <w:r>
              <w:t>26/09/2026</w:t>
            </w:r>
          </w:p>
        </w:tc>
        <w:tc>
          <w:tcPr>
            <w:tcW w:type="dxa" w:w="1560"/>
            <w:shd w:fill="FFFFFF"/>
          </w:tcPr>
          <w:p>
            <w:r>
              <w:t>Phạm vi &amp; Test cases</w:t>
            </w:r>
          </w:p>
        </w:tc>
        <w:tc>
          <w:tcPr>
            <w:tcW w:type="dxa" w:w="1560"/>
            <w:shd w:fill="FFFFFF"/>
          </w:tcPr>
          <w:p>
            <w:r>
              <w:t>Cập nhật Module QR CCCD &amp; Admin 4 trạng thái</w:t>
            </w:r>
          </w:p>
        </w:tc>
        <w:tc>
          <w:tcPr>
            <w:tcW w:type="dxa" w:w="1560"/>
            <w:shd w:fill="FFFFFF"/>
          </w:tcPr>
          <w:p>
            <w:r>
              <w:t>Yêu cầu mới</w:t>
            </w:r>
          </w:p>
        </w:tc>
        <w:tc>
          <w:tcPr>
            <w:tcW w:type="dxa" w:w="1560"/>
            <w:shd w:fill="FFFFFF"/>
          </w:tcPr>
          <w:p>
            <w:r>
              <w:t>v2.0</w:t>
            </w:r>
          </w:p>
        </w:tc>
        <w:tc>
          <w:tcPr>
            <w:tcW w:type="dxa" w:w="1560"/>
            <w:shd w:fill="FFFFFF"/>
          </w:tcPr>
          <w:p>
            <w:r>
              <w:t>Đóng gói hoàn chỉnh Giai đoạn 6</w:t>
            </w:r>
          </w:p>
        </w:tc>
      </w:tr>
    </w:tbl>
    <w:p>
      <w:r>
        <w:br/>
      </w:r>
    </w:p>
    <w:p>
      <w:r>
        <w:rPr>
          <w:b/>
        </w:rPr>
        <w:t>TRANG KÝ XÁC NHẬN:</w:t>
        <w:br/>
      </w:r>
      <w:r>
        <w:t>• Người lập: Nhóm Kiểm thử Phần mềm                         Ngày: 26/09/2026</w:t>
        <w:br/>
      </w:r>
      <w:r>
        <w:t>• Người xem xét: Trưởng Nhóm QA / Dev Lead              Ngày: 26/09/2026</w:t>
        <w:br/>
      </w:r>
      <w:r>
        <w:t>• Người phê duyệt: Giảng viên Giám sát                    Ngày: 26/09/2026</w:t>
        <w:br/>
        <w:br/>
      </w:r>
    </w:p>
    <w:p>
      <w:pPr>
        <w:pStyle w:val="Heading1"/>
        <w:spacing w:before="240" w:after="120"/>
      </w:pPr>
      <w:r>
        <w:rPr>
          <w:color w:val="1B365D"/>
        </w:rPr>
        <w:t>1. GIỚI THIỆU</w:t>
      </w:r>
    </w:p>
    <w:p>
      <w:pPr>
        <w:pStyle w:val="Heading2"/>
        <w:spacing w:before="240" w:after="120"/>
      </w:pPr>
      <w:r>
        <w:rPr>
          <w:color w:val="1B365D"/>
        </w:rPr>
        <w:t>1.1 Mục đích tài liệu</w:t>
      </w:r>
    </w:p>
    <w:p>
      <w:r>
        <w:t>Tài liệu Kế hoạch Kiểm thử (System Test Plan) này được biên soạn nhằm xác định chiến lược, phạm vi, môi trường, tài nguyên và kịch bản chi tiết để kiểm thử toàn bộ hệ thống Website Đặt Phòng Khách Sạn (Hotel Booking System). Mục tiêu là đảm bảo chất lượng phần mềm đạt tiêu chuẩn cao nhất, 100% giao diện đã Việt hóa triệt để, các tính năng quản lý phòng 4 trạng thái, quét mã QR CCCD tự động, xuất hóa đơn PDF và báo cáo tạm trú cho Công an hoạt động chính xác, ổn định và an toàn.</w:t>
      </w:r>
    </w:p>
    <w:p>
      <w:pPr>
        <w:pStyle w:val="Heading2"/>
        <w:spacing w:before="240" w:after="120"/>
      </w:pPr>
      <w:r>
        <w:rPr>
          <w:color w:val="1B365D"/>
        </w:rPr>
        <w:t>1.2 Thông tin chung hệ thống</w:t>
      </w:r>
    </w:p>
    <w:p>
      <w:r>
        <w:t>Website Đặt phòng khách sạn là hệ thống quản lý &amp; đặt phòng trực tuyến đa nền tảng phục vụ cả Khách hàng và Đội ngũ Quản lý/Lễ tân khách sạn.</w:t>
        <w:br/>
        <w:t>• Công nghệ Frontend: HTML5, CSS3 Glassmorphism, JavaScript (Vanilla ES6+), Bootstrap 5, Chart.js, HTML5-QRCode Scanner.</w:t>
        <w:br/>
        <w:t>• Công nghệ Backend: PHP Native (PHP 8.x), TCPDF, PhpSpreadsheet.</w:t>
        <w:br/>
        <w:t>• Cơ sở dữ liệu: MySQL / MariaDB (Database `hotelbooking`).</w:t>
        <w:br/>
        <w:t>• Kiến trúc phân quyền: Khách hàng (Customer), Nhân viên / Lễ tân (Staff/Receptionist), Quản trị viên (Admin).</w:t>
      </w:r>
    </w:p>
    <w:p>
      <w:pPr>
        <w:pStyle w:val="Heading2"/>
        <w:spacing w:before="240" w:after="120"/>
      </w:pPr>
      <w:r>
        <w:rPr>
          <w:color w:val="1B365D"/>
        </w:rPr>
        <w:t>1.3 Tài liệu liên quan</w:t>
      </w:r>
    </w:p>
    <w:tbl>
      <w:tblPr>
        <w:tblW w:type="auto" w:w="0"/>
        <w:jc w:val="center"/>
        <w:tblLook w:firstColumn="1" w:firstRow="1" w:lastColumn="0" w:lastRow="0" w:noHBand="0" w:noVBand="1" w:val="04A0"/>
      </w:tblPr>
      <w:tblGrid>
        <w:gridCol w:w="3120"/>
        <w:gridCol w:w="3120"/>
        <w:gridCol w:w="3120"/>
      </w:tblGrid>
      <w:tr>
        <w:tc>
          <w:tcPr>
            <w:tcW w:type="dxa" w:w="3120"/>
            <w:shd w:fill="1B365D"/>
          </w:tcPr>
          <w:p>
            <w:r>
              <w:rPr>
                <w:b/>
                <w:color w:val="FFFFFF"/>
              </w:rPr>
              <w:t>STT</w:t>
            </w:r>
          </w:p>
        </w:tc>
        <w:tc>
          <w:tcPr>
            <w:tcW w:type="dxa" w:w="3120"/>
            <w:shd w:fill="1B365D"/>
          </w:tcPr>
          <w:p>
            <w:r>
              <w:rPr>
                <w:b/>
                <w:color w:val="FFFFFF"/>
              </w:rPr>
              <w:t>Tên tài liệu</w:t>
            </w:r>
          </w:p>
        </w:tc>
        <w:tc>
          <w:tcPr>
            <w:tcW w:type="dxa" w:w="3120"/>
            <w:shd w:fill="1B365D"/>
          </w:tcPr>
          <w:p>
            <w:r>
              <w:rPr>
                <w:b/>
                <w:color w:val="FFFFFF"/>
              </w:rPr>
              <w:t>Mô tả / Nguồn</w:t>
            </w:r>
          </w:p>
        </w:tc>
      </w:tr>
      <w:tr>
        <w:tc>
          <w:tcPr>
            <w:tcW w:type="dxa" w:w="3120"/>
            <w:shd w:fill="F9FAFB"/>
          </w:tcPr>
          <w:p>
            <w:r>
              <w:t>1</w:t>
            </w:r>
          </w:p>
        </w:tc>
        <w:tc>
          <w:tcPr>
            <w:tcW w:type="dxa" w:w="3120"/>
            <w:shd w:fill="F9FAFB"/>
          </w:tcPr>
          <w:p>
            <w:r>
              <w:t>Tài liệu Đặc tả Yêu cầu (SRS &amp; Use Cases)</w:t>
            </w:r>
          </w:p>
        </w:tc>
        <w:tc>
          <w:tcPr>
            <w:tcW w:type="dxa" w:w="3120"/>
            <w:shd w:fill="F9FAFB"/>
          </w:tcPr>
          <w:p>
            <w:r>
              <w:t>Hồ sơ thiết kế chức năng &amp; Use Case Diagram hệ thống</w:t>
            </w:r>
          </w:p>
        </w:tc>
      </w:tr>
      <w:tr>
        <w:tc>
          <w:tcPr>
            <w:tcW w:type="dxa" w:w="3120"/>
            <w:shd w:fill="FFFFFF"/>
          </w:tcPr>
          <w:p>
            <w:r>
              <w:t>2</w:t>
            </w:r>
          </w:p>
        </w:tc>
        <w:tc>
          <w:tcPr>
            <w:tcW w:type="dxa" w:w="3120"/>
            <w:shd w:fill="FFFFFF"/>
          </w:tcPr>
          <w:p>
            <w:r>
              <w:t>Tài liệu Thiết kế Kịch bản Kiểm thử (Test Design XLSX)</w:t>
            </w:r>
          </w:p>
        </w:tc>
        <w:tc>
          <w:tcPr>
            <w:tcW w:type="dxa" w:w="3120"/>
            <w:shd w:fill="FFFFFF"/>
          </w:tcPr>
          <w:p>
            <w:r>
              <w:t>Danh sách 70+ Test Cases phân theo 7 Modules trọng tâm</w:t>
            </w:r>
          </w:p>
        </w:tc>
      </w:tr>
      <w:tr>
        <w:tc>
          <w:tcPr>
            <w:tcW w:type="dxa" w:w="3120"/>
            <w:shd w:fill="F9FAFB"/>
          </w:tcPr>
          <w:p>
            <w:r>
              <w:t>3</w:t>
            </w:r>
          </w:p>
        </w:tc>
        <w:tc>
          <w:tcPr>
            <w:tcW w:type="dxa" w:w="3120"/>
            <w:shd w:fill="F9FAFB"/>
          </w:tcPr>
          <w:p>
            <w:r>
              <w:t>Sơ đồ Cơ sở Dữ liệu (Database ERD &amp; SQL Schema)</w:t>
            </w:r>
          </w:p>
        </w:tc>
        <w:tc>
          <w:tcPr>
            <w:tcW w:type="dxa" w:w="3120"/>
            <w:shd w:fill="F9FAFB"/>
          </w:tcPr>
          <w:p>
            <w:r>
              <w:t>Cấu trúc CSDL MariaDB `hotelbooking` &amp; các bảng liên quan</w:t>
            </w:r>
          </w:p>
        </w:tc>
      </w:tr>
    </w:tbl>
    <w:p>
      <w:pPr>
        <w:pStyle w:val="Heading2"/>
        <w:spacing w:before="240" w:after="120"/>
      </w:pPr>
      <w:r>
        <w:rPr>
          <w:color w:val="1B365D"/>
        </w:rPr>
        <w:t>1.4 Phạm vi kiểm thử (Test Scope)</w:t>
      </w:r>
    </w:p>
    <w:p>
      <w:r>
        <w:t>Quy trình kiểm thử được tổ chức qua 4 mức độ tiêu chuẩn:</w:t>
        <w:br/>
        <w:t>1. Unit Testing (Kiểm thử đơn vị): Kiểm tra tính đúng đắn của các hàm PHP backend (xử lý auth, tính tiền phòng, mã hóa QR CCCD, truy vấn SQL).</w:t>
        <w:br/>
        <w:t>2. Integration Testing (Kiểm thử tích hợp): Kiểm thử tương tác giữa Frontend AJAX và API Backend, kết nối cổng thanh toán VietQR/MoMo/VNPay và xuất PDF.</w:t>
        <w:br/>
        <w:t>3. System Testing (Kiểm thử hệ thống): Kiểm thử toàn bộ luồng nghiệp vụ từ phía Khách hàng đặt phòng đến Lễ tân nhận phòng, đổi trạng thái phòng và Admin theo dõi Dashboard Analytics.</w:t>
        <w:br/>
        <w:t>4. Acceptance Testing (Kiểm thử chấp nhận): Đánh giá trải nghiệm người dùng UI/UX Tiếng Việt, độ nhạy phản hồi giao diện và độ chính xác của báo cáo.</w:t>
      </w:r>
    </w:p>
    <w:p>
      <w:pPr>
        <w:pStyle w:val="Heading2"/>
        <w:spacing w:before="240" w:after="120"/>
      </w:pPr>
      <w:r>
        <w:rPr>
          <w:color w:val="1B365D"/>
        </w:rPr>
        <w:t>1.5 Ràng buộc hệ thống</w:t>
      </w:r>
    </w:p>
    <w:p>
      <w:r>
        <w:t>• Hệ thống chạy trên nền tảng PHP 8.x + MySQL server (XAMPP/Laragon/PHP CLI).</w:t>
        <w:br/>
        <w:t>• Trình duyệt hỗ trợ: Google Chrome, Microsoft Edge, Mozilla Firefox, Safari (Mobile &amp; Desktop).</w:t>
        <w:br/>
        <w:t>• Yêu cầu quyền truy cập Camera/Webcam để quét mã QR CCCD trực tiếp trên trình duyệt.</w:t>
      </w:r>
    </w:p>
    <w:p>
      <w:pPr>
        <w:pStyle w:val="Heading2"/>
        <w:spacing w:before="240" w:after="120"/>
      </w:pPr>
      <w:r>
        <w:rPr>
          <w:color w:val="1B365D"/>
        </w:rPr>
        <w:t>1.6 Liệt kê các Mạo hiểm (Risk Analysis &amp; Mitigation)</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Pr>
          <w:p>
            <w:r>
              <w:rPr>
                <w:b/>
                <w:color w:val="FFFFFF"/>
              </w:rPr>
              <w:t>STT</w:t>
            </w:r>
          </w:p>
        </w:tc>
        <w:tc>
          <w:tcPr>
            <w:tcW w:type="dxa" w:w="2340"/>
            <w:shd w:fill="1B365D"/>
          </w:tcPr>
          <w:p>
            <w:r>
              <w:rPr>
                <w:b/>
                <w:color w:val="FFFFFF"/>
              </w:rPr>
              <w:t>Mạo hiểm / Rủi ro</w:t>
            </w:r>
          </w:p>
        </w:tc>
        <w:tc>
          <w:tcPr>
            <w:tcW w:type="dxa" w:w="2340"/>
            <w:shd w:fill="1B365D"/>
          </w:tcPr>
          <w:p>
            <w:r>
              <w:rPr>
                <w:b/>
                <w:color w:val="FFFFFF"/>
              </w:rPr>
              <w:t>Phương án khắc phục &amp; phòng ngừa</w:t>
            </w:r>
          </w:p>
        </w:tc>
        <w:tc>
          <w:tcPr>
            <w:tcW w:type="dxa" w:w="2340"/>
            <w:shd w:fill="1B365D"/>
          </w:tcPr>
          <w:p>
            <w:r>
              <w:rPr>
                <w:b/>
                <w:color w:val="FFFFFF"/>
              </w:rPr>
              <w:t>Mức độ</w:t>
            </w:r>
          </w:p>
        </w:tc>
      </w:tr>
      <w:tr>
        <w:tc>
          <w:tcPr>
            <w:tcW w:type="dxa" w:w="2340"/>
            <w:shd w:fill="F9FAFB"/>
          </w:tcPr>
          <w:p>
            <w:r>
              <w:t>1</w:t>
            </w:r>
          </w:p>
        </w:tc>
        <w:tc>
          <w:tcPr>
            <w:tcW w:type="dxa" w:w="2340"/>
            <w:shd w:fill="F9FAFB"/>
          </w:tcPr>
          <w:p>
            <w:r>
              <w:t>Ảnh QR CCCD bị mờ/chói sáng gây lỗi giải mã</w:t>
            </w:r>
          </w:p>
        </w:tc>
        <w:tc>
          <w:tcPr>
            <w:tcW w:type="dxa" w:w="2340"/>
            <w:shd w:fill="F9FAFB"/>
          </w:tcPr>
          <w:p>
            <w:r>
              <w:t>Tích hợp 3 phương thức fallback: Tải file ảnh, Live Camera và Máy quét Barcode chuyên dụng</w:t>
            </w:r>
          </w:p>
        </w:tc>
        <w:tc>
          <w:tcPr>
            <w:tcW w:type="dxa" w:w="2340"/>
            <w:shd w:fill="F9FAFB"/>
          </w:tcPr>
          <w:p>
            <w:r>
              <w:t>Cao</w:t>
            </w:r>
          </w:p>
        </w:tc>
      </w:tr>
      <w:tr>
        <w:tc>
          <w:tcPr>
            <w:tcW w:type="dxa" w:w="2340"/>
            <w:shd w:fill="FFFFFF"/>
          </w:tcPr>
          <w:p>
            <w:r>
              <w:t>2</w:t>
            </w:r>
          </w:p>
        </w:tc>
        <w:tc>
          <w:tcPr>
            <w:tcW w:type="dxa" w:w="2340"/>
            <w:shd w:fill="FFFFFF"/>
          </w:tcPr>
          <w:p>
            <w:r>
              <w:t>Sai lệch tính tiền phòng khi đặt qua đêm</w:t>
            </w:r>
          </w:p>
        </w:tc>
        <w:tc>
          <w:tcPr>
            <w:tcW w:type="dxa" w:w="2340"/>
            <w:shd w:fill="FFFFFF"/>
          </w:tcPr>
          <w:p>
            <w:r>
              <w:t>Ràng buộc Validation JavaScript &amp; PHP strict check: Check-out &gt; Check-in</w:t>
            </w:r>
          </w:p>
        </w:tc>
        <w:tc>
          <w:tcPr>
            <w:tcW w:type="dxa" w:w="2340"/>
            <w:shd w:fill="FFFFFF"/>
          </w:tcPr>
          <w:p>
            <w:r>
              <w:t>Cao</w:t>
            </w:r>
          </w:p>
        </w:tc>
      </w:tr>
      <w:tr>
        <w:tc>
          <w:tcPr>
            <w:tcW w:type="dxa" w:w="2340"/>
            <w:shd w:fill="F9FAFB"/>
          </w:tcPr>
          <w:p>
            <w:r>
              <w:t>3</w:t>
            </w:r>
          </w:p>
        </w:tc>
        <w:tc>
          <w:tcPr>
            <w:tcW w:type="dxa" w:w="2340"/>
            <w:shd w:fill="F9FAFB"/>
          </w:tcPr>
          <w:p>
            <w:r>
              <w:t>Lỗi font chữ Tiếng Việt khi xuất Hóa đơn PDF</w:t>
            </w:r>
          </w:p>
        </w:tc>
        <w:tc>
          <w:tcPr>
            <w:tcW w:type="dxa" w:w="2340"/>
            <w:shd w:fill="F9FAFB"/>
          </w:tcPr>
          <w:p>
            <w:r>
              <w:t>Sử dụng thư viện TCPDF với font DejaVu Sans / Arimo nhúng UTF-8 đầy đủ</w:t>
            </w:r>
          </w:p>
        </w:tc>
        <w:tc>
          <w:tcPr>
            <w:tcW w:type="dxa" w:w="2340"/>
            <w:shd w:fill="F9FAFB"/>
          </w:tcPr>
          <w:p>
            <w:r>
              <w:t>Trung bình</w:t>
            </w:r>
          </w:p>
        </w:tc>
      </w:tr>
      <w:tr>
        <w:tc>
          <w:tcPr>
            <w:tcW w:type="dxa" w:w="2340"/>
            <w:shd w:fill="FFFFFF"/>
          </w:tcPr>
          <w:p>
            <w:r>
              <w:t>4</w:t>
            </w:r>
          </w:p>
        </w:tc>
        <w:tc>
          <w:tcPr>
            <w:tcW w:type="dxa" w:w="2340"/>
            <w:shd w:fill="FFFFFF"/>
          </w:tcPr>
          <w:p>
            <w:r>
              <w:t>Xung đột trạng thái phòng khi 2 lễ tân thao tác cùng lúc</w:t>
            </w:r>
          </w:p>
        </w:tc>
        <w:tc>
          <w:tcPr>
            <w:tcW w:type="dxa" w:w="2340"/>
            <w:shd w:fill="FFFFFF"/>
          </w:tcPr>
          <w:p>
            <w:r>
              <w:t>Sử dụng SQL Transaction &amp; kiểm tra lock trạng thái phòng trước khi lưu</w:t>
            </w:r>
          </w:p>
        </w:tc>
        <w:tc>
          <w:tcPr>
            <w:tcW w:type="dxa" w:w="2340"/>
            <w:shd w:fill="FFFFFF"/>
          </w:tcPr>
          <w:p>
            <w:r>
              <w:t>Cao</w:t>
            </w:r>
          </w:p>
        </w:tc>
      </w:tr>
      <w:tr>
        <w:tc>
          <w:tcPr>
            <w:tcW w:type="dxa" w:w="2340"/>
            <w:shd w:fill="F9FAFB"/>
          </w:tcPr>
          <w:p>
            <w:r>
              <w:t>5</w:t>
            </w:r>
          </w:p>
        </w:tc>
        <w:tc>
          <w:tcPr>
            <w:tcW w:type="dxa" w:w="2340"/>
            <w:shd w:fill="F9FAFB"/>
          </w:tcPr>
          <w:p>
            <w:r>
              <w:t>Lỗi hiển thị responsive trên thiết bị di động</w:t>
            </w:r>
          </w:p>
        </w:tc>
        <w:tc>
          <w:tcPr>
            <w:tcW w:type="dxa" w:w="2340"/>
            <w:shd w:fill="F9FAFB"/>
          </w:tcPr>
          <w:p>
            <w:r>
              <w:t>Áp dụng CSS Design System Bootstrap 5 &amp; Media Queries chuẩn hóa</w:t>
            </w:r>
          </w:p>
        </w:tc>
        <w:tc>
          <w:tcPr>
            <w:tcW w:type="dxa" w:w="2340"/>
            <w:shd w:fill="F9FAFB"/>
          </w:tcPr>
          <w:p>
            <w:r>
              <w:t>Trung bình</w:t>
            </w:r>
          </w:p>
        </w:tc>
      </w:tr>
      <w:tr>
        <w:tc>
          <w:tcPr>
            <w:tcW w:type="dxa" w:w="2340"/>
            <w:shd w:fill="FFFFFF"/>
          </w:tcPr>
          <w:p>
            <w:r>
              <w:t>6</w:t>
            </w:r>
          </w:p>
        </w:tc>
        <w:tc>
          <w:tcPr>
            <w:tcW w:type="dxa" w:w="2340"/>
            <w:shd w:fill="FFFFFF"/>
          </w:tcPr>
          <w:p>
            <w:r>
              <w:t>Rò rỉ thông tin cá nhân khách hàng lưu trú</w:t>
            </w:r>
          </w:p>
        </w:tc>
        <w:tc>
          <w:tcPr>
            <w:tcW w:type="dxa" w:w="2340"/>
            <w:shd w:fill="FFFFFF"/>
          </w:tcPr>
          <w:p>
            <w:r>
              <w:t>Mã hóa dữ liệu nhạy cảm, phân quyền tài khoản Admin strict session check</w:t>
            </w:r>
          </w:p>
        </w:tc>
        <w:tc>
          <w:tcPr>
            <w:tcW w:type="dxa" w:w="2340"/>
            <w:shd w:fill="FFFFFF"/>
          </w:tcPr>
          <w:p>
            <w:r>
              <w:t>Cao</w:t>
            </w:r>
          </w:p>
        </w:tc>
      </w:tr>
    </w:tbl>
    <w:p>
      <w:pPr>
        <w:pStyle w:val="Heading1"/>
        <w:spacing w:before="240" w:after="120"/>
      </w:pPr>
      <w:r>
        <w:rPr>
          <w:color w:val="1B365D"/>
        </w:rPr>
        <w:t>2. CÁC YÊU CẦU CHO TEST</w:t>
      </w:r>
    </w:p>
    <w:p>
      <w:r>
        <w:t>Hệ thống kiểm thử tập trung vào 7 Module chức năng chính và 3 yêu cầu phi chức năng (GUI/Hiệu năng/Bảo mật):</w:t>
      </w:r>
    </w:p>
    <w:tbl>
      <w:tblPr>
        <w:tblW w:type="auto" w:w="0"/>
        <w:jc w:val="center"/>
        <w:tblLook w:firstColumn="1" w:firstRow="1" w:lastColumn="0" w:lastRow="0" w:noHBand="0" w:noVBand="1" w:val="04A0"/>
      </w:tblPr>
      <w:tblGrid>
        <w:gridCol w:w="3120"/>
        <w:gridCol w:w="3120"/>
        <w:gridCol w:w="3120"/>
      </w:tblGrid>
      <w:tr>
        <w:tc>
          <w:tcPr>
            <w:tcW w:type="dxa" w:w="3120"/>
            <w:shd w:fill="1B365D"/>
          </w:tcPr>
          <w:p>
            <w:r>
              <w:rPr>
                <w:b/>
                <w:color w:val="FFFFFF"/>
              </w:rPr>
              <w:t>Mã Module</w:t>
            </w:r>
          </w:p>
        </w:tc>
        <w:tc>
          <w:tcPr>
            <w:tcW w:type="dxa" w:w="3120"/>
            <w:shd w:fill="1B365D"/>
          </w:tcPr>
          <w:p>
            <w:r>
              <w:rPr>
                <w:b/>
                <w:color w:val="FFFFFF"/>
              </w:rPr>
              <w:t>Tên Module</w:t>
            </w:r>
          </w:p>
        </w:tc>
        <w:tc>
          <w:tcPr>
            <w:tcW w:type="dxa" w:w="3120"/>
            <w:shd w:fill="1B365D"/>
          </w:tcPr>
          <w:p>
            <w:r>
              <w:rPr>
                <w:b/>
                <w:color w:val="FFFFFF"/>
              </w:rPr>
              <w:t>Nội dung kiểm thử chính</w:t>
            </w:r>
          </w:p>
        </w:tc>
      </w:tr>
      <w:tr>
        <w:tc>
          <w:tcPr>
            <w:tcW w:type="dxa" w:w="3120"/>
            <w:shd w:fill="F9FAFB"/>
          </w:tcPr>
          <w:p>
            <w:r>
              <w:t>C01</w:t>
            </w:r>
          </w:p>
        </w:tc>
        <w:tc>
          <w:tcPr>
            <w:tcW w:type="dxa" w:w="3120"/>
            <w:shd w:fill="F9FAFB"/>
          </w:tcPr>
          <w:p>
            <w:r>
              <w:t>Quản lý Tài khoản (Auth &amp; Profile)</w:t>
            </w:r>
          </w:p>
        </w:tc>
        <w:tc>
          <w:tcPr>
            <w:tcW w:type="dxa" w:w="3120"/>
            <w:shd w:fill="F9FAFB"/>
          </w:tcPr>
          <w:p>
            <w:r>
              <w:t>Đăng ký, Đăng nhập, Show/Hide Mật khẩu, Cập nhật hồ sơ</w:t>
            </w:r>
          </w:p>
        </w:tc>
      </w:tr>
      <w:tr>
        <w:tc>
          <w:tcPr>
            <w:tcW w:type="dxa" w:w="3120"/>
            <w:shd w:fill="FFFFFF"/>
          </w:tcPr>
          <w:p>
            <w:r>
              <w:t>C02</w:t>
            </w:r>
          </w:p>
        </w:tc>
        <w:tc>
          <w:tcPr>
            <w:tcW w:type="dxa" w:w="3120"/>
            <w:shd w:fill="FFFFFF"/>
          </w:tcPr>
          <w:p>
            <w:r>
              <w:t>Tìm kiếm &amp; Bộ lọc phòng</w:t>
            </w:r>
          </w:p>
        </w:tc>
        <w:tc>
          <w:tcPr>
            <w:tcW w:type="dxa" w:w="3120"/>
            <w:shd w:fill="FFFFFF"/>
          </w:tcPr>
          <w:p>
            <w:r>
              <w:t>Lọc theo ngày check-in/out, số lượng khách, tiện ích, chi tiết phòng</w:t>
            </w:r>
          </w:p>
        </w:tc>
      </w:tr>
      <w:tr>
        <w:tc>
          <w:tcPr>
            <w:tcW w:type="dxa" w:w="3120"/>
            <w:shd w:fill="F9FAFB"/>
          </w:tcPr>
          <w:p>
            <w:r>
              <w:t>C03</w:t>
            </w:r>
          </w:p>
        </w:tc>
        <w:tc>
          <w:tcPr>
            <w:tcW w:type="dxa" w:w="3120"/>
            <w:shd w:fill="F9FAFB"/>
          </w:tcPr>
          <w:p>
            <w:r>
              <w:t>Đặt phòng &amp; Thanh toán đa phương thức</w:t>
            </w:r>
          </w:p>
        </w:tc>
        <w:tc>
          <w:tcPr>
            <w:tcW w:type="dxa" w:w="3120"/>
            <w:shd w:fill="F9FAFB"/>
          </w:tcPr>
          <w:p>
            <w:r>
              <w:t>VietQR, MoMo, VNPay, Tiền mặt/Thẻ quầy, Xuất Hóa đơn PDF Tiếng Việt</w:t>
            </w:r>
          </w:p>
        </w:tc>
      </w:tr>
      <w:tr>
        <w:tc>
          <w:tcPr>
            <w:tcW w:type="dxa" w:w="3120"/>
            <w:shd w:fill="FFFFFF"/>
          </w:tcPr>
          <w:p>
            <w:r>
              <w:t>C04</w:t>
            </w:r>
          </w:p>
        </w:tc>
        <w:tc>
          <w:tcPr>
            <w:tcW w:type="dxa" w:w="3120"/>
            <w:shd w:fill="FFFFFF"/>
          </w:tcPr>
          <w:p>
            <w:r>
              <w:t>Module Lưu Trú &amp; Quét QR CCCD</w:t>
            </w:r>
          </w:p>
        </w:tc>
        <w:tc>
          <w:tcPr>
            <w:tcW w:type="dxa" w:w="3120"/>
            <w:shd w:fill="FFFFFF"/>
          </w:tcPr>
          <w:p>
            <w:r>
              <w:t>Quét QR 3 phương thức (Ảnh, Camera, Barcode Scanner), Auto-fill, Xuất báo cáo Công an PDF/Excel</w:t>
            </w:r>
          </w:p>
        </w:tc>
      </w:tr>
      <w:tr>
        <w:tc>
          <w:tcPr>
            <w:tcW w:type="dxa" w:w="3120"/>
            <w:shd w:fill="F9FAFB"/>
          </w:tcPr>
          <w:p>
            <w:r>
              <w:t>C05</w:t>
            </w:r>
          </w:p>
        </w:tc>
        <w:tc>
          <w:tcPr>
            <w:tcW w:type="dxa" w:w="3120"/>
            <w:shd w:fill="F9FAFB"/>
          </w:tcPr>
          <w:p>
            <w:r>
              <w:t>Admin - Quản lý Phòng 4 Trạng Thái</w:t>
            </w:r>
          </w:p>
        </w:tc>
        <w:tc>
          <w:tcPr>
            <w:tcW w:type="dxa" w:w="3120"/>
            <w:shd w:fill="F9FAFB"/>
          </w:tcPr>
          <w:p>
            <w:r>
              <w:t>Trống 🟢, Dọn dẹp 🟡, Đang sử dụng 🔴, Đã đặt 🔵, Bảo trì ⚪ + Badges 1-Click</w:t>
            </w:r>
          </w:p>
        </w:tc>
      </w:tr>
      <w:tr>
        <w:tc>
          <w:tcPr>
            <w:tcW w:type="dxa" w:w="3120"/>
            <w:shd w:fill="FFFFFF"/>
          </w:tcPr>
          <w:p>
            <w:r>
              <w:t>C06</w:t>
            </w:r>
          </w:p>
        </w:tc>
        <w:tc>
          <w:tcPr>
            <w:tcW w:type="dxa" w:w="3120"/>
            <w:shd w:fill="FFFFFF"/>
          </w:tcPr>
          <w:p>
            <w:r>
              <w:t>Admin - Lịch công suất &amp; Đơn hàng</w:t>
            </w:r>
          </w:p>
        </w:tc>
        <w:tc>
          <w:tcPr>
            <w:tcW w:type="dxa" w:w="3120"/>
            <w:shd w:fill="FFFFFF"/>
          </w:tcPr>
          <w:p>
            <w:r>
              <w:t>Lịch phòng realtime, Modal chi tiết, Check-in/out, Hủy đơn &amp; Hoàn tiền</w:t>
            </w:r>
          </w:p>
        </w:tc>
      </w:tr>
      <w:tr>
        <w:tc>
          <w:tcPr>
            <w:tcW w:type="dxa" w:w="3120"/>
            <w:shd w:fill="F9FAFB"/>
          </w:tcPr>
          <w:p>
            <w:r>
              <w:t>C07</w:t>
            </w:r>
          </w:p>
        </w:tc>
        <w:tc>
          <w:tcPr>
            <w:tcW w:type="dxa" w:w="3120"/>
            <w:shd w:fill="F9FAFB"/>
          </w:tcPr>
          <w:p>
            <w:r>
              <w:t>Admin - Analytics Dashboard</w:t>
            </w:r>
          </w:p>
        </w:tc>
        <w:tc>
          <w:tcPr>
            <w:tcW w:type="dxa" w:w="3120"/>
            <w:shd w:fill="F9FAFB"/>
          </w:tcPr>
          <w:p>
            <w:r>
              <w:t>Biểu đồ Dual-Axis doanh thu/đơn hàng, Doughnut chart tỷ lệ phòng, Thẻ counter metrics</w:t>
            </w:r>
          </w:p>
        </w:tc>
      </w:tr>
    </w:tbl>
    <w:p>
      <w:pPr>
        <w:pStyle w:val="Heading1"/>
        <w:spacing w:before="240" w:after="120"/>
      </w:pPr>
      <w:r>
        <w:rPr>
          <w:color w:val="1B365D"/>
        </w:rPr>
        <w:t>3. CHIẾN LƯỢC TEST</w:t>
      </w:r>
    </w:p>
    <w:p>
      <w:pPr>
        <w:pStyle w:val="Heading2"/>
        <w:spacing w:before="240" w:after="120"/>
      </w:pPr>
      <w:r>
        <w:rPr>
          <w:color w:val="1B365D"/>
        </w:rPr>
        <w:t>3.1 Các loại kiểm thử áp dụng</w:t>
      </w:r>
    </w:p>
    <w:p>
      <w:r>
        <w:t>• Functional Testing (Kiểm thử chức năng): Phủ 100% kịch bản sử dụng (Positive &amp; Negative).</w:t>
        <w:br/>
        <w:t>• GUI &amp; Usability Testing: Kiểm tra tính chuẩn hóa giao diện Tiếng Việt, độ tương thích màn hình, icon trực quan.</w:t>
        <w:br/>
        <w:t>• Security Testing: Kiểm thử chống SQL Injection, XSS, Bypass Auth Session, mã hóa mật khẩu BCRYPT.</w:t>
        <w:br/>
        <w:t>• Performance Testing: Kiểm tra thời gian phản hồi AJAX (&lt; 500ms), khả năng xử lý đồng thời 50+ đơn đặt phòng.</w:t>
        <w:br/>
        <w:t>• Regression Testing: Kiểm thử lại toàn bộ luồng cũ sau khi nâng cấp tính năng mới.</w:t>
      </w:r>
    </w:p>
    <w:p>
      <w:pPr>
        <w:pStyle w:val="Heading2"/>
        <w:spacing w:before="240" w:after="120"/>
      </w:pPr>
      <w:r>
        <w:rPr>
          <w:color w:val="1B365D"/>
        </w:rPr>
        <w:t>3.2 Công cụ &amp; Môi trường Test</w:t>
      </w:r>
    </w:p>
    <w:p>
      <w:r>
        <w:t>• Công cụ: PHPUnit (Backend testing), Browser DevTools (Network/Console), Katalon/Selenium (Automation GUI), Postman (API testing).</w:t>
        <w:br/>
        <w:t>• Môi trường: Apache Server 2.4, PHP 8.2, MariaDB 10.4, Hệ điều hành Windows 11 Desktop &amp; Chrome/Edge Browsers.</w:t>
      </w:r>
    </w:p>
    <w:p>
      <w:pPr>
        <w:pStyle w:val="Heading1"/>
        <w:spacing w:before="240" w:after="120"/>
      </w:pPr>
      <w:r>
        <w:rPr>
          <w:color w:val="1B365D"/>
        </w:rPr>
        <w:t>4. CÁC SẢN PHẨM BÀN GIAO (TEST DELIVERABLES)</w:t>
      </w:r>
    </w:p>
    <w:p>
      <w:r>
        <w:t>1. Tài liệu Kế hoạch Kiểm thử (`TestPlan_HotelBooking.docx` &amp; `.md`).</w:t>
        <w:br/>
        <w:t>2. Bảng Kịch bản Kiểm thử Chi tiết (`TestDesign_HotelBooking.xlsx` &amp; `.md`).</w:t>
        <w:br/>
        <w:t>3. Tài liệu Đặc tả Use Cases hệ thống (`USE_CASES.md`).</w:t>
        <w:br/>
        <w:t>4. Báo cáo Kiểm thử Tương tác Web Dashboard (`Test_Report_Dashboard.html`).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